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WOMEN360</w:t>
      </w:r>
    </w:p>
    <w:p>
      <w:pPr>
        <w:spacing w:after="0"/>
        <w:jc w:val="center"/>
      </w:pPr>
      <w:r>
        <w:rPr>
          <w:b/>
          <w:sz w:val="28"/>
        </w:rPr>
        <w:t>Adolescent &amp; Late-Teen Women — Below 20</w:t>
      </w:r>
    </w:p>
    <w:p>
      <w:pPr>
        <w:spacing w:after="40"/>
        <w:jc w:val="center"/>
      </w:pPr>
      <w:r>
        <w:rPr>
          <w:b/>
          <w:sz w:val="22"/>
        </w:rPr>
        <w:t>3-Minute Women’s Health Screening Questionnaire</w:t>
      </w:r>
    </w:p>
    <w:p>
      <w:pPr>
        <w:spacing w:after="40"/>
        <w:jc w:val="center"/>
      </w:pPr>
      <w:r>
        <w:rPr>
          <w:b w:val="0"/>
          <w:sz w:val="18"/>
        </w:rPr>
        <w:t>Version 1 • For Doctor Review &amp; Clinical Validation • Bilingual Screening Questionnaire • English + తెలుగు</w:t>
      </w:r>
    </w:p>
    <w:p>
      <w:pPr>
        <w:spacing w:after="40"/>
        <w:jc w:val="center"/>
      </w:pPr>
      <w:r>
        <w:rPr>
          <w:b w:val="0"/>
          <w:sz w:val="18"/>
        </w:rPr>
        <w:t>Purpose: Awareness and screening only. This questionnaire is not intended to diagnose PCOS/PMOS or any other medical condition.</w:t>
      </w:r>
    </w:p>
    <w:p>
      <w:pPr>
        <w:spacing w:before="100" w:after="60"/>
      </w:pPr>
      <w:r>
        <w:rPr>
          <w:b/>
          <w:sz w:val="24"/>
        </w:rPr>
        <w:t>A. Participant Details / పాల్గొనేవారి వివరాలు</w:t>
      </w:r>
    </w:p>
    <w:p>
      <w:pPr>
        <w:spacing w:after="40"/>
      </w:pPr>
      <w:r>
        <w:rPr>
          <w:b w:val="0"/>
        </w:rPr>
        <w:t>Participant ID: ____________________    Date: ______________</w:t>
      </w:r>
    </w:p>
    <w:p>
      <w:pPr>
        <w:spacing w:after="40"/>
      </w:pPr>
      <w:r>
        <w:rPr>
          <w:b w:val="0"/>
        </w:rPr>
        <w:t>Name: _________________________________________________</w:t>
      </w:r>
    </w:p>
    <w:p>
      <w:pPr>
        <w:spacing w:after="40"/>
      </w:pPr>
      <w:r>
        <w:rPr>
          <w:b w:val="0"/>
        </w:rPr>
        <w:t>Date of Birth: __________________    Age: ______ years</w:t>
      </w:r>
    </w:p>
    <w:p>
      <w:pPr>
        <w:spacing w:after="40"/>
      </w:pPr>
      <w:r>
        <w:rPr>
          <w:b w:val="0"/>
        </w:rPr>
        <w:t>School / College: ______________________________________</w:t>
      </w:r>
    </w:p>
    <w:p>
      <w:pPr>
        <w:spacing w:after="40"/>
      </w:pPr>
      <w:r>
        <w:rPr>
          <w:b w:val="0"/>
        </w:rPr>
        <w:t>Mobile / WhatsApp (where appropriate): ______________________________</w:t>
      </w:r>
    </w:p>
    <w:p>
      <w:pPr>
        <w:spacing w:after="40"/>
      </w:pPr>
      <w:r>
        <w:rPr>
          <w:b w:val="0"/>
        </w:rPr>
        <w:t>Preferred language: ☐ English / ఇంగ్లీష్   ☐ Telugu / తెలుగు   ☐ Other: __________</w:t>
      </w:r>
    </w:p>
    <w:p>
      <w:pPr>
        <w:spacing w:before="100" w:after="60"/>
      </w:pPr>
      <w:r>
        <w:rPr>
          <w:b/>
          <w:sz w:val="24"/>
        </w:rPr>
        <w:t>B. Consent, Assent &amp; Privacy / సమ్మతి, అంగీకారం &amp; గోప్యత</w:t>
      </w:r>
    </w:p>
    <w:p>
      <w:pPr>
        <w:spacing w:after="40"/>
      </w:pPr>
      <w:r>
        <w:rPr>
          <w:b w:val="0"/>
        </w:rPr>
        <w:t>Use the organisation’s legally reviewed Privacy/Data Notice and approved consent process before collecting personal or health information.</w:t>
      </w:r>
    </w:p>
    <w:p>
      <w:pPr>
        <w:spacing w:after="40"/>
      </w:pPr>
      <w:r>
        <w:rPr>
          <w:b w:val="0"/>
        </w:rPr>
        <w:t>☐ Participant has received / been shown the applicable Women360 Privacy/Data Notice.</w:t>
      </w:r>
    </w:p>
    <w:p>
      <w:pPr>
        <w:spacing w:after="40"/>
      </w:pPr>
      <w:r>
        <w:rPr>
          <w:b w:val="0"/>
        </w:rPr>
        <w:t>☐ Participant understands why Women360 is collecting the information.</w:t>
      </w:r>
    </w:p>
    <w:p>
      <w:pPr>
        <w:spacing w:after="40"/>
      </w:pPr>
      <w:r>
        <w:rPr>
          <w:b w:val="0"/>
        </w:rPr>
        <w:t>☐ Participant understands that this is a screening/awareness tool and NOT a medical diagnosis.</w:t>
      </w:r>
    </w:p>
    <w:p>
      <w:pPr>
        <w:spacing w:after="40"/>
      </w:pPr>
      <w:r>
        <w:rPr>
          <w:b w:val="0"/>
        </w:rPr>
        <w:t>☐ Participant understands how information may be used for screening, care navigation and follow-up.</w:t>
      </w:r>
    </w:p>
    <w:p>
      <w:pPr>
        <w:spacing w:after="40"/>
      </w:pPr>
      <w:r>
        <w:rPr>
          <w:b w:val="0"/>
        </w:rPr>
        <w:t>☐ Participant understands the approved process for withdrawal of consent and applicable data rights.</w:t>
      </w:r>
    </w:p>
    <w:p>
      <w:pPr>
        <w:spacing w:after="40"/>
      </w:pPr>
      <w:r>
        <w:rPr>
          <w:b w:val="0"/>
        </w:rPr>
        <w:t>Participant assent/consent: ☐ Obtained   ☐ Not applicable   ☐ Pending</w:t>
      </w:r>
    </w:p>
    <w:p>
      <w:pPr>
        <w:spacing w:after="40"/>
      </w:pPr>
      <w:r>
        <w:rPr>
          <w:b w:val="0"/>
        </w:rPr>
        <w:t>Parent/Guardian consent (where required): ☐ Obtained   ☐ Not applicable   ☐ Pending</w:t>
      </w:r>
    </w:p>
    <w:p>
      <w:pPr>
        <w:spacing w:after="40"/>
      </w:pPr>
      <w:r>
        <w:rPr>
          <w:b w:val="0"/>
        </w:rPr>
        <w:t>Parent/Guardian name (if applicable): ______________________________</w:t>
      </w:r>
    </w:p>
    <w:p>
      <w:pPr>
        <w:spacing w:after="40"/>
      </w:pPr>
      <w:r>
        <w:rPr>
          <w:b w:val="0"/>
        </w:rPr>
        <w:t>Relationship: ____________________   Signature/confirmation: ____________________</w:t>
      </w:r>
    </w:p>
    <w:p>
      <w:pPr>
        <w:spacing w:after="40"/>
      </w:pPr>
      <w:r>
        <w:rPr>
          <w:b w:val="0"/>
        </w:rPr>
        <w:t>Privacy/Data Notice reference/location: __________________________________________</w:t>
      </w:r>
    </w:p>
    <w:p>
      <w:pPr>
        <w:spacing w:before="100" w:after="60"/>
      </w:pPr>
      <w:r>
        <w:rPr>
          <w:b/>
          <w:sz w:val="24"/>
        </w:rPr>
        <w:t>C. Permission for Follow-Up Contact / ఫాలో-అప్ సంప్రదింపు అనుమతి</w:t>
      </w:r>
    </w:p>
    <w:p>
      <w:pPr>
        <w:spacing w:after="40"/>
      </w:pPr>
      <w:r>
        <w:rPr>
          <w:b w:val="0"/>
        </w:rPr>
        <w:t>Select only the contact methods permitted by the participant/authorised guardian.</w:t>
      </w:r>
    </w:p>
    <w:p>
      <w:pPr>
        <w:spacing w:after="40"/>
      </w:pPr>
      <w:r>
        <w:rPr>
          <w:b w:val="0"/>
        </w:rPr>
        <w:t>☐ WhatsApp message   ☐ WhatsApp call   ☐ Telephone call</w:t>
      </w:r>
    </w:p>
    <w:p>
      <w:pPr>
        <w:spacing w:after="40"/>
      </w:pPr>
      <w:r>
        <w:rPr>
          <w:b w:val="0"/>
        </w:rPr>
        <w:t>☐ Home visit   ☐ No follow-up contact</w:t>
      </w:r>
    </w:p>
    <w:p>
      <w:pPr>
        <w:spacing w:after="40"/>
      </w:pPr>
      <w:r>
        <w:rPr>
          <w:b w:val="0"/>
        </w:rPr>
        <w:t>Preferred contact time: ☐ Morning   ☐ Afternoon   ☐ Evening</w:t>
      </w:r>
    </w:p>
    <w:p>
      <w:pPr>
        <w:spacing w:after="40"/>
      </w:pPr>
      <w:r>
        <w:rPr>
          <w:b w:val="0"/>
        </w:rPr>
        <w:t>Preferred language: ☐ English   ☐ Telugu   ☐ Other: __________</w:t>
      </w:r>
    </w:p>
    <w:p>
      <w:pPr>
        <w:spacing w:after="40"/>
      </w:pPr>
      <w:r>
        <w:rPr>
          <w:b w:val="0"/>
        </w:rPr>
        <w:t>Safe contact instructions: _________________________________________________</w:t>
      </w:r>
    </w:p>
    <w:p>
      <w:pPr>
        <w:spacing w:after="40"/>
      </w:pPr>
      <w:r>
        <w:rPr>
          <w:b w:val="0"/>
        </w:rPr>
        <w:t>Home visits must follow approved safeguarding, privacy and staff-safety procedures.</w:t>
      </w:r>
    </w:p>
    <w:p>
      <w:pPr>
        <w:spacing w:before="100" w:after="60"/>
      </w:pPr>
      <w:r>
        <w:rPr>
          <w:b/>
          <w:sz w:val="24"/>
        </w:rPr>
        <w:t>D. Menstrual Health / రుతుక్రమ ఆరోగ్యం</w:t>
      </w:r>
    </w:p>
    <w:p>
      <w:pPr>
        <w:spacing w:after="20"/>
      </w:pPr>
      <w:r>
        <w:rPr>
          <w:b/>
          <w:sz w:val="19"/>
        </w:rPr>
        <w:t>1. At what age did you have your first period (menarche)?</w:t>
        <w:br/>
      </w:r>
      <w:r>
        <w:rPr>
          <w:sz w:val="18"/>
        </w:rPr>
        <w:t>మీకు మొదటి పీరియడ్ ఏ వయసులో వచ్చింది?</w:t>
        <w:br/>
      </w:r>
      <w:r>
        <w:rPr>
          <w:sz w:val="17"/>
        </w:rPr>
        <w:t>☐ Before 10 years / 10 సంవత్సరాల కంటే ముందు</w:t>
        <w:br/>
      </w:r>
      <w:r>
        <w:rPr>
          <w:sz w:val="17"/>
        </w:rPr>
        <w:t>☐ 10–11 years / 10–11 సంవత్సరాలు</w:t>
        <w:br/>
      </w:r>
      <w:r>
        <w:rPr>
          <w:sz w:val="17"/>
        </w:rPr>
        <w:t>☐ 12–13 years / 12–13 సంవత్సరాలు</w:t>
        <w:br/>
      </w:r>
      <w:r>
        <w:rPr>
          <w:sz w:val="17"/>
        </w:rPr>
        <w:t>☐ 14–15 years / 14–15 సంవత్సరాలు</w:t>
        <w:br/>
      </w:r>
      <w:r>
        <w:rPr>
          <w:sz w:val="17"/>
        </w:rPr>
        <w:t>☐ 16 years or later / 16 సంవత్సరాలు లేదా ఆ తర్వాత</w:t>
        <w:br/>
      </w:r>
      <w:r>
        <w:rPr>
          <w:sz w:val="17"/>
        </w:rPr>
        <w:t>☐ Don’t remember / గుర్తు లేదు</w:t>
        <w:br/>
      </w:r>
    </w:p>
    <w:p>
      <w:pPr>
        <w:spacing w:after="20"/>
      </w:pPr>
      <w:r>
        <w:rPr>
          <w:b/>
          <w:sz w:val="19"/>
        </w:rPr>
        <w:t>2. Are your periods usually regular?</w:t>
        <w:br/>
      </w:r>
      <w:r>
        <w:rPr>
          <w:sz w:val="18"/>
        </w:rPr>
        <w:t>మీ పీరియడ్స్ సాధారణంగా క్రమబద్ధంగా వస్తున్నాయా?</w:t>
        <w:br/>
      </w:r>
      <w:r>
        <w:rPr>
          <w:sz w:val="17"/>
        </w:rPr>
        <w:t>☐ Yes – usually regular / అవును – సాధారణంగా క్రమబద్ధంగా</w:t>
        <w:br/>
      </w:r>
      <w:r>
        <w:rPr>
          <w:sz w:val="17"/>
        </w:rPr>
        <w:t>☐ Sometimes irregular / కొన్నిసార్లు క్రమం తప్పుతుంది</w:t>
        <w:br/>
      </w:r>
      <w:r>
        <w:rPr>
          <w:sz w:val="17"/>
        </w:rPr>
        <w:t>☐ Frequently irregular or delayed / తరచుగా క్రమం తప్పడం లేదా ఆలస్యం</w:t>
        <w:br/>
      </w:r>
      <w:r>
        <w:rPr>
          <w:sz w:val="17"/>
        </w:rPr>
        <w:t>☐ Periods sometimes skipped / కొన్నిసార్లు పీరియడ్ రావడం లేదు</w:t>
        <w:br/>
      </w:r>
    </w:p>
    <w:p>
      <w:pPr>
        <w:spacing w:after="20"/>
      </w:pPr>
      <w:r>
        <w:rPr>
          <w:b/>
          <w:sz w:val="19"/>
        </w:rPr>
        <w:t>3. Do you experience pain during menstruation?</w:t>
        <w:br/>
      </w:r>
      <w:r>
        <w:rPr>
          <w:sz w:val="18"/>
        </w:rPr>
        <w:t>పీరియడ్స్ సమయంలో మీకు నొప్పి ఉంటుందా?</w:t>
        <w:br/>
      </w:r>
      <w:r>
        <w:rPr>
          <w:sz w:val="17"/>
        </w:rPr>
        <w:t>☐ No or very little pain / నొప్పి లేదు లేదా చాలా తక్కువ</w:t>
        <w:br/>
      </w:r>
      <w:r>
        <w:rPr>
          <w:sz w:val="17"/>
        </w:rPr>
        <w:t>☐ Mild pain / స్వల్ప నొప్పి</w:t>
        <w:br/>
      </w:r>
      <w:r>
        <w:rPr>
          <w:sz w:val="17"/>
        </w:rPr>
        <w:t>☐ Moderate pain – affects routine / మోస్తరు – రోజువారీ పనులను ప్రభావితం చేస్తుంది</w:t>
        <w:br/>
      </w:r>
      <w:r>
        <w:rPr>
          <w:sz w:val="17"/>
        </w:rPr>
        <w:t>☐ Severe pain – affects school/college/daily activities / తీవ్రమైన – చదువు/రోజువారీ పనులను ప్రభావితం చేస్తుంది</w:t>
        <w:br/>
      </w:r>
      <w:r>
        <w:rPr>
          <w:sz w:val="17"/>
        </w:rPr>
        <w:t>☐ Very severe pain or regularly need pain medicine / చాలా తీవ్రమైన నొప్పి లేదా తరచుగా నొప్పి మందులు అవసరం</w:t>
        <w:br/>
      </w:r>
    </w:p>
    <w:p>
      <w:pPr>
        <w:spacing w:after="20"/>
      </w:pPr>
      <w:r>
        <w:rPr>
          <w:b/>
          <w:sz w:val="19"/>
        </w:rPr>
        <w:t>4. How many days does your period usually last?</w:t>
        <w:br/>
      </w:r>
      <w:r>
        <w:rPr>
          <w:sz w:val="18"/>
        </w:rPr>
        <w:t>సాధారణంగా మీ పీరియడ్ ఎన్ని రోజులు ఉంటుంది?</w:t>
        <w:br/>
      </w:r>
      <w:r>
        <w:rPr>
          <w:sz w:val="17"/>
        </w:rPr>
        <w:t>☐ 1–2 days / 1–2 రోజులు</w:t>
        <w:br/>
      </w:r>
      <w:r>
        <w:rPr>
          <w:sz w:val="17"/>
        </w:rPr>
        <w:t>☐ 3–5 days / 3–5 రోజులు</w:t>
        <w:br/>
      </w:r>
      <w:r>
        <w:rPr>
          <w:sz w:val="17"/>
        </w:rPr>
        <w:t>☐ 6–7 days / 6–7 రోజులు</w:t>
        <w:br/>
      </w:r>
      <w:r>
        <w:rPr>
          <w:sz w:val="17"/>
        </w:rPr>
        <w:t>☐ More than 7 days / 7 రోజులకు పైగా</w:t>
        <w:br/>
      </w:r>
      <w:r>
        <w:rPr>
          <w:sz w:val="17"/>
        </w:rPr>
        <w:t>☐ Not sure / ఖచ్చితంగా తెలియదు</w:t>
        <w:br/>
      </w:r>
    </w:p>
    <w:p>
      <w:pPr>
        <w:spacing w:after="20"/>
      </w:pPr>
      <w:r>
        <w:rPr>
          <w:b/>
          <w:sz w:val="19"/>
        </w:rPr>
        <w:t>5. How would you describe your menstrual bleeding?</w:t>
        <w:br/>
      </w:r>
      <w:r>
        <w:rPr>
          <w:sz w:val="18"/>
        </w:rPr>
        <w:t>మీ పీరియడ్స్ సమయంలో రక్తస్రావం ఎలా ఉంటుంది?</w:t>
        <w:br/>
      </w:r>
      <w:r>
        <w:rPr>
          <w:sz w:val="17"/>
        </w:rPr>
        <w:t>☐ Light / తక్కువ</w:t>
        <w:br/>
      </w:r>
      <w:r>
        <w:rPr>
          <w:sz w:val="17"/>
        </w:rPr>
        <w:t>☐ Moderate / మోస్తరు</w:t>
        <w:br/>
      </w:r>
      <w:r>
        <w:rPr>
          <w:sz w:val="17"/>
        </w:rPr>
        <w:t>☐ Heavy / ఎక్కువ</w:t>
        <w:br/>
      </w:r>
      <w:r>
        <w:rPr>
          <w:sz w:val="17"/>
        </w:rPr>
        <w:t>☐ Very heavy or interferes with daily activities / చాలా ఎక్కువ లేదా రోజువారీ పనులను ప్రభావితం చేస్తుంది</w:t>
        <w:br/>
      </w:r>
      <w:r>
        <w:rPr>
          <w:sz w:val="17"/>
        </w:rPr>
        <w:t>☐ Not sure / ఖచ్చితంగా తెలియదు</w:t>
        <w:br/>
      </w:r>
    </w:p>
    <w:p>
      <w:pPr>
        <w:spacing w:before="100" w:after="60"/>
      </w:pPr>
      <w:r>
        <w:rPr>
          <w:b/>
          <w:sz w:val="24"/>
        </w:rPr>
        <w:t>E. PMOS/PCOS &amp; Hormonal Signals / PMOS/PCOS &amp; హార్మోన్లకు సంబంధించిన సంకేతాలు</w:t>
      </w:r>
    </w:p>
    <w:p>
      <w:pPr>
        <w:spacing w:after="20"/>
      </w:pPr>
      <w:r>
        <w:rPr>
          <w:b/>
          <w:sz w:val="19"/>
        </w:rPr>
        <w:t>6. Do you frequently experience acne, especially persistent breakouts around the jawline or chin?</w:t>
        <w:br/>
      </w:r>
      <w:r>
        <w:rPr>
          <w:sz w:val="18"/>
        </w:rPr>
        <w:t>ముఖ్యంగా దవడ లేదా గడ్డం వద్ద తరచుగా మొండి మొటిమలు వస్తున్నాయా?</w:t>
        <w:br/>
      </w:r>
      <w:r>
        <w:rPr>
          <w:sz w:val="17"/>
        </w:rPr>
        <w:t>☐ Yes / అవును</w:t>
        <w:br/>
      </w:r>
      <w:r>
        <w:rPr>
          <w:sz w:val="17"/>
        </w:rPr>
        <w:t>☐ No / కాదు</w:t>
        <w:br/>
      </w:r>
    </w:p>
    <w:p>
      <w:pPr>
        <w:spacing w:after="20"/>
      </w:pPr>
      <w:r>
        <w:rPr>
          <w:b/>
          <w:sz w:val="19"/>
        </w:rPr>
        <w:t>7. Do you experience unusual or excessive facial/body hair growth?</w:t>
        <w:br/>
      </w:r>
      <w:r>
        <w:rPr>
          <w:sz w:val="18"/>
        </w:rPr>
        <w:t>ముఖం లేదా శరీరంపై అసాధారణంగా లేదా అధికంగా రోమాలు పెరుగుతున్నాయా?</w:t>
        <w:br/>
      </w:r>
      <w:r>
        <w:rPr>
          <w:sz w:val="17"/>
        </w:rPr>
        <w:t>☐ Yes / అవును</w:t>
        <w:br/>
      </w:r>
      <w:r>
        <w:rPr>
          <w:sz w:val="17"/>
        </w:rPr>
        <w:t>☐ No / కాదు</w:t>
        <w:br/>
      </w:r>
    </w:p>
    <w:p>
      <w:pPr>
        <w:spacing w:after="20"/>
      </w:pPr>
      <w:r>
        <w:rPr>
          <w:b/>
          <w:sz w:val="19"/>
        </w:rPr>
        <w:t>8. Have you noticed significant hair thinning or hair loss?</w:t>
        <w:br/>
      </w:r>
      <w:r>
        <w:rPr>
          <w:sz w:val="18"/>
        </w:rPr>
        <w:t>జుట్టు గణనీయంగా పలచబడటం లేదా అధికంగా రాలడం గమనించారా?</w:t>
        <w:br/>
      </w:r>
      <w:r>
        <w:rPr>
          <w:sz w:val="17"/>
        </w:rPr>
        <w:t>☐ Yes / అవును</w:t>
        <w:br/>
      </w:r>
      <w:r>
        <w:rPr>
          <w:sz w:val="17"/>
        </w:rPr>
        <w:t>☐ No / కాదు</w:t>
        <w:br/>
      </w:r>
    </w:p>
    <w:p>
      <w:pPr>
        <w:spacing w:after="20"/>
      </w:pPr>
      <w:r>
        <w:rPr>
          <w:b/>
          <w:sz w:val="19"/>
        </w:rPr>
        <w:t>9. Have you experienced unexplained weight changes or difficulty losing weight?</w:t>
        <w:br/>
      </w:r>
      <w:r>
        <w:rPr>
          <w:sz w:val="18"/>
        </w:rPr>
        <w:t>వివరణ లేని బరువు మార్పులు లేదా బరువు తగ్గడంలో ఇబ్బంది ఉందా?</w:t>
        <w:br/>
      </w:r>
      <w:r>
        <w:rPr>
          <w:sz w:val="17"/>
        </w:rPr>
        <w:t>☐ Yes / అవును</w:t>
        <w:br/>
      </w:r>
      <w:r>
        <w:rPr>
          <w:sz w:val="17"/>
        </w:rPr>
        <w:t>☐ No / కాదు</w:t>
        <w:br/>
      </w:r>
    </w:p>
    <w:p>
      <w:pPr>
        <w:spacing w:after="20"/>
      </w:pPr>
      <w:r>
        <w:rPr>
          <w:b/>
          <w:sz w:val="19"/>
        </w:rPr>
        <w:t>10. Is there a close family history of PMOS/PCOS/PCOD or Type 2 Diabetes?</w:t>
        <w:br/>
      </w:r>
      <w:r>
        <w:rPr>
          <w:sz w:val="18"/>
        </w:rPr>
        <w:t>దగ్గరి కుటుంబ సభ్యుల్లో PMOS/PCOS/PCOD లేదా టైప్-2 డయాబెటిస్ చరిత్ర ఉందా?</w:t>
        <w:br/>
      </w:r>
      <w:r>
        <w:rPr>
          <w:sz w:val="17"/>
        </w:rPr>
        <w:t>☐ Yes / అవును</w:t>
        <w:br/>
      </w:r>
      <w:r>
        <w:rPr>
          <w:sz w:val="17"/>
        </w:rPr>
        <w:t>☐ Not sure / ఖచ్చితంగా తెలియదు</w:t>
        <w:br/>
      </w:r>
      <w:r>
        <w:rPr>
          <w:sz w:val="17"/>
        </w:rPr>
        <w:t>☐ No / కాదు</w:t>
        <w:br/>
      </w:r>
    </w:p>
    <w:p>
      <w:pPr>
        <w:spacing w:before="100" w:after="60"/>
      </w:pPr>
      <w:r>
        <w:rPr>
          <w:b/>
          <w:sz w:val="24"/>
        </w:rPr>
        <w:t>F. Diet &amp; Lifestyle / ఆహారం &amp; జీవనశైలి</w:t>
      </w:r>
    </w:p>
    <w:p>
      <w:pPr>
        <w:spacing w:after="20"/>
      </w:pPr>
      <w:r>
        <w:rPr>
          <w:b/>
          <w:sz w:val="19"/>
        </w:rPr>
        <w:t>11. How regular are your meals?</w:t>
        <w:br/>
      </w:r>
      <w:r>
        <w:rPr>
          <w:sz w:val="18"/>
        </w:rPr>
        <w:t>మీ భోజన సమయాలు ఎంతవరకు క్రమబద్ధంగా ఉంటాయి?</w:t>
        <w:br/>
      </w:r>
      <w:r>
        <w:rPr>
          <w:sz w:val="17"/>
        </w:rPr>
        <w:t>☐ Regular every day / ప్రతిరోజూ క్రమబద్ధంగా</w:t>
        <w:br/>
      </w:r>
      <w:r>
        <w:rPr>
          <w:sz w:val="17"/>
        </w:rPr>
        <w:t>☐ Sometimes skip meals / కొన్నిసార్లు భోజనం మానేస్తాను</w:t>
        <w:br/>
      </w:r>
      <w:r>
        <w:rPr>
          <w:sz w:val="17"/>
        </w:rPr>
        <w:t>☐ Frequently skip meals / తరచుగా భోజనం మానేస్తాను</w:t>
        <w:br/>
      </w:r>
      <w:r>
        <w:rPr>
          <w:sz w:val="17"/>
        </w:rPr>
        <w:t>☐ Very irregular meal timings / భోజన సమయాలు చాలా అనియమితంగా ఉంటాయి</w:t>
        <w:br/>
      </w:r>
    </w:p>
    <w:p>
      <w:pPr>
        <w:spacing w:after="20"/>
      </w:pPr>
      <w:r>
        <w:rPr>
          <w:b/>
          <w:sz w:val="19"/>
        </w:rPr>
        <w:t>12. How often do you eat fruits and vegetables?</w:t>
        <w:br/>
      </w:r>
      <w:r>
        <w:rPr>
          <w:sz w:val="18"/>
        </w:rPr>
        <w:t>మీరు పండ్లు మరియు కూరగాయలు ఎంత తరచుగా తీసుకుంటారు?</w:t>
        <w:br/>
      </w:r>
      <w:r>
        <w:rPr>
          <w:sz w:val="17"/>
        </w:rPr>
        <w:t>☐ Daily / ప్రతిరోజూ</w:t>
        <w:br/>
      </w:r>
      <w:r>
        <w:rPr>
          <w:sz w:val="17"/>
        </w:rPr>
        <w:t>☐ 4–6 days a week / వారానికి 4–6 రోజులు</w:t>
        <w:br/>
      </w:r>
      <w:r>
        <w:rPr>
          <w:sz w:val="17"/>
        </w:rPr>
        <w:t>☐ 1–3 days a week / వారానికి 1–3 రోజులు</w:t>
        <w:br/>
      </w:r>
      <w:r>
        <w:rPr>
          <w:sz w:val="17"/>
        </w:rPr>
        <w:t>☐ Rarely / చాలా అరుదుగా</w:t>
        <w:br/>
      </w:r>
    </w:p>
    <w:p>
      <w:pPr>
        <w:spacing w:after="20"/>
      </w:pPr>
      <w:r>
        <w:rPr>
          <w:b/>
          <w:sz w:val="19"/>
        </w:rPr>
        <w:t>13. How often do you eat protein-rich foods (dal, pulses, eggs, milk/curd, paneer, soy, nuts, fish or chicken)?</w:t>
        <w:br/>
      </w:r>
      <w:r>
        <w:rPr>
          <w:sz w:val="18"/>
        </w:rPr>
        <w:t>ప్రోటీన్ అధికంగా ఉన్న ఆహారం (పప్పులు, గుడ్లు, పాలు/పెరుగు, పనీర్, సోయా, గింజలు, చేపలు లేదా చికెన్) ఎంత తరచుగా తీసుకుంటారు?</w:t>
        <w:br/>
      </w:r>
      <w:r>
        <w:rPr>
          <w:sz w:val="17"/>
        </w:rPr>
        <w:t>☐ Daily / ప్రతిరోజూ</w:t>
        <w:br/>
      </w:r>
      <w:r>
        <w:rPr>
          <w:sz w:val="17"/>
        </w:rPr>
        <w:t>☐ 4–6 days a week / వారానికి 4–6 రోజులు</w:t>
        <w:br/>
      </w:r>
      <w:r>
        <w:rPr>
          <w:sz w:val="17"/>
        </w:rPr>
        <w:t>☐ 1–3 days a week / వారానికి 1–3 రోజులు</w:t>
        <w:br/>
      </w:r>
      <w:r>
        <w:rPr>
          <w:sz w:val="17"/>
        </w:rPr>
        <w:t>☐ Rarely / చాలా అరుదుగా</w:t>
        <w:br/>
      </w:r>
    </w:p>
    <w:p>
      <w:pPr>
        <w:spacing w:after="20"/>
      </w:pPr>
      <w:r>
        <w:rPr>
          <w:b/>
          <w:sz w:val="19"/>
        </w:rPr>
        <w:t>14. How often do you eat fast food, packaged snacks or sugary drinks?</w:t>
        <w:br/>
      </w:r>
      <w:r>
        <w:rPr>
          <w:sz w:val="18"/>
        </w:rPr>
        <w:t>ఫాస్ట్ ఫుడ్, ప్యాకేజ్డ్ స్నాక్స్ లేదా చక్కెర కలిగిన పానీయాలు ఎంత తరచుగా తీసుకుంటారు?</w:t>
        <w:br/>
      </w:r>
      <w:r>
        <w:rPr>
          <w:sz w:val="17"/>
        </w:rPr>
        <w:t>☐ Rarely / చాలా అరుదుగా</w:t>
        <w:br/>
      </w:r>
      <w:r>
        <w:rPr>
          <w:sz w:val="17"/>
        </w:rPr>
        <w:t>☐ 1–2 times a week / వారానికి 1–2 సార్లు</w:t>
        <w:br/>
      </w:r>
      <w:r>
        <w:rPr>
          <w:sz w:val="17"/>
        </w:rPr>
        <w:t>☐ 3–5 times a week / వారానికి 3–5 సార్లు</w:t>
        <w:br/>
      </w:r>
      <w:r>
        <w:rPr>
          <w:sz w:val="17"/>
        </w:rPr>
        <w:t>☐ Almost daily / దాదాపు ప్రతిరోజూ</w:t>
        <w:br/>
      </w:r>
    </w:p>
    <w:p>
      <w:pPr>
        <w:spacing w:after="20"/>
      </w:pPr>
      <w:r>
        <w:rPr>
          <w:b/>
          <w:sz w:val="19"/>
        </w:rPr>
        <w:t>15. How often do you engage in physical activity?</w:t>
        <w:br/>
      </w:r>
      <w:r>
        <w:rPr>
          <w:sz w:val="18"/>
        </w:rPr>
        <w:t>మీరు ఎంత తరచుగా శారీరక వ్యాయామం చేస్తారు?</w:t>
        <w:br/>
      </w:r>
      <w:r>
        <w:rPr>
          <w:sz w:val="17"/>
        </w:rPr>
        <w:t>☐ Regularly – 30+ minutes most days / క్రమం – ఎక్కువ రోజులు 30+ నిమిషాలు</w:t>
        <w:br/>
      </w:r>
      <w:r>
        <w:rPr>
          <w:sz w:val="17"/>
        </w:rPr>
        <w:t>☐ Sometimes – 1–2 times a week / కొన్నిసార్లు – వారానికి 1–2 సార్లు</w:t>
        <w:br/>
      </w:r>
      <w:r>
        <w:rPr>
          <w:sz w:val="17"/>
        </w:rPr>
        <w:t>☐ Rarely – little or no exercise / చాలా అరుదుగా – చాలా తక్కువ లేదా వ్యాయామం లేదు</w:t>
        <w:br/>
      </w:r>
    </w:p>
    <w:p>
      <w:pPr>
        <w:spacing w:after="20"/>
      </w:pPr>
      <w:r>
        <w:rPr>
          <w:b/>
          <w:sz w:val="19"/>
        </w:rPr>
        <w:t>16. How would you describe your sleep routine?</w:t>
        <w:br/>
      </w:r>
      <w:r>
        <w:rPr>
          <w:sz w:val="18"/>
        </w:rPr>
        <w:t>మీ నిద్ర అలవాట్లు ఎలా ఉన్నాయి?</w:t>
        <w:br/>
      </w:r>
      <w:r>
        <w:rPr>
          <w:sz w:val="17"/>
        </w:rPr>
        <w:t>☐ Regular – 7–8 hours of restful sleep / క్రమబద్ధంగా – 7–8 గంటల ప్రశాంతమైన నిద్ర</w:t>
        <w:br/>
      </w:r>
      <w:r>
        <w:rPr>
          <w:sz w:val="17"/>
        </w:rPr>
        <w:t>☐ Sometimes irregular / కొన్నిసార్లు క్రమం తప్పుతుంది</w:t>
        <w:br/>
      </w:r>
      <w:r>
        <w:rPr>
          <w:sz w:val="17"/>
        </w:rPr>
        <w:t>☐ Frequently irregular, poor sleep or high daily stress / తరచుగా క్రమం తప్పుతుంది, నిద్ర సరిగా ఉండదు లేదా రోజువారీ ఒత్తిడి ఎక్కువగా ఉంటుంది</w:t>
        <w:br/>
      </w:r>
    </w:p>
    <w:p>
      <w:pPr>
        <w:spacing w:after="20"/>
      </w:pPr>
      <w:r>
        <w:rPr>
          <w:b/>
          <w:sz w:val="19"/>
        </w:rPr>
        <w:t>17. How much water do you usually drink in a day?</w:t>
        <w:br/>
      </w:r>
      <w:r>
        <w:rPr>
          <w:sz w:val="18"/>
        </w:rPr>
        <w:t>సాధారణంగా రోజుకు ఎంత నీరు తాగుతారు?</w:t>
        <w:br/>
      </w:r>
      <w:r>
        <w:rPr>
          <w:sz w:val="17"/>
        </w:rPr>
        <w:t>☐ Less than 4 glasses / 4 గ్లాసుల కంటే తక్కువ</w:t>
        <w:br/>
      </w:r>
      <w:r>
        <w:rPr>
          <w:sz w:val="17"/>
        </w:rPr>
        <w:t>☐ 4–6 glasses / 4–6 గ్లాసులు</w:t>
        <w:br/>
      </w:r>
      <w:r>
        <w:rPr>
          <w:sz w:val="17"/>
        </w:rPr>
        <w:t>☐ 7–8 glasses / 7–8 గ్లాసులు</w:t>
        <w:br/>
      </w:r>
      <w:r>
        <w:rPr>
          <w:sz w:val="17"/>
        </w:rPr>
        <w:t>☐ More than 8 glasses / 8 గ్లాసుల కంటే ఎక్కువ</w:t>
        <w:br/>
      </w:r>
      <w:r>
        <w:rPr>
          <w:sz w:val="17"/>
        </w:rPr>
        <w:t>☐ Not sure / ఖచ్చితంగా తెలియదు</w:t>
        <w:br/>
      </w:r>
    </w:p>
    <w:p>
      <w:pPr>
        <w:spacing w:before="100" w:after="60"/>
      </w:pPr>
      <w:r>
        <w:rPr>
          <w:b/>
          <w:sz w:val="24"/>
        </w:rPr>
        <w:t>G. Menstrual Hygiene / రుతుస్రావ పరిశుభ్రత</w:t>
      </w:r>
    </w:p>
    <w:p>
      <w:pPr>
        <w:spacing w:after="20"/>
      </w:pPr>
      <w:r>
        <w:rPr>
          <w:b/>
          <w:sz w:val="19"/>
        </w:rPr>
        <w:t>18. How regularly do you change your menstrual product during your period?</w:t>
        <w:br/>
      </w:r>
      <w:r>
        <w:rPr>
          <w:sz w:val="18"/>
        </w:rPr>
        <w:t>పీరియడ్స్ సమయంలో మీరు ఉపయోగించే శానిటరీ ప్రొడక్ట్‌ను ఎంత క్రమం తప్పకుండా మార్చుతారు?</w:t>
        <w:br/>
      </w:r>
      <w:r>
        <w:rPr>
          <w:sz w:val="17"/>
        </w:rPr>
        <w:t>☐ Regularly / క్రమం తప్పకుండా</w:t>
        <w:br/>
      </w:r>
      <w:r>
        <w:rPr>
          <w:sz w:val="17"/>
        </w:rPr>
        <w:t>☐ Sometimes I delay changing / కొన్నిసార్లు ఆలస్యం చేస్తాను</w:t>
        <w:br/>
      </w:r>
      <w:r>
        <w:rPr>
          <w:sz w:val="17"/>
        </w:rPr>
        <w:t>☐ Frequently delay changing / తరచుగా ఆలస్యం చేస్తాను</w:t>
        <w:br/>
      </w:r>
      <w:r>
        <w:rPr>
          <w:sz w:val="17"/>
        </w:rPr>
        <w:t>☐ Not sure / ఖచ్చితంగా తెలియదు</w:t>
        <w:br/>
      </w:r>
    </w:p>
    <w:p>
      <w:pPr>
        <w:spacing w:after="20"/>
      </w:pPr>
      <w:r>
        <w:rPr>
          <w:b/>
          <w:sz w:val="19"/>
        </w:rPr>
        <w:t>19. Which menstrual product do you usually use?</w:t>
        <w:br/>
      </w:r>
      <w:r>
        <w:rPr>
          <w:sz w:val="18"/>
        </w:rPr>
        <w:t>మీరు సాధారణంగా ఏ రుతుస్రావ ఉత్పత్తిని ఉపయోగిస్తారు?</w:t>
        <w:br/>
      </w:r>
      <w:r>
        <w:rPr>
          <w:sz w:val="17"/>
        </w:rPr>
        <w:t>☐ Sanitary pads / శానిటరీ ప్యాడ్స్</w:t>
        <w:br/>
      </w:r>
      <w:r>
        <w:rPr>
          <w:sz w:val="17"/>
        </w:rPr>
        <w:t>☐ Reusable cloth / పునర్వినియోగ వస్త్రం</w:t>
        <w:br/>
      </w:r>
      <w:r>
        <w:rPr>
          <w:sz w:val="17"/>
        </w:rPr>
        <w:t>☐ Menstrual cup / మెన్‌స్ట్రువల్ కప్</w:t>
        <w:br/>
      </w:r>
      <w:r>
        <w:rPr>
          <w:sz w:val="17"/>
        </w:rPr>
        <w:t>☐ Tampon / టాంపాన్</w:t>
        <w:br/>
      </w:r>
      <w:r>
        <w:rPr>
          <w:sz w:val="17"/>
        </w:rPr>
        <w:t>☐ Other / ఇతర</w:t>
        <w:br/>
      </w:r>
      <w:r>
        <w:rPr>
          <w:sz w:val="17"/>
        </w:rPr>
        <w:t>☐ Prefer not to say / చెప్పడానికి ఇష్టం లేదు</w:t>
        <w:br/>
      </w:r>
    </w:p>
    <w:p>
      <w:pPr>
        <w:spacing w:after="20"/>
      </w:pPr>
      <w:r>
        <w:rPr>
          <w:b/>
          <w:sz w:val="19"/>
        </w:rPr>
        <w:t>20. Do you maintain hand hygiene before and after changing your menstrual product?</w:t>
        <w:br/>
      </w:r>
      <w:r>
        <w:rPr>
          <w:sz w:val="18"/>
        </w:rPr>
        <w:t>రుతుస్రావ ఉత్పత్తిని మార్చే ముందు మరియు తర్వాత చేతుల పరిశుభ్రత పాటిస్తారా?</w:t>
        <w:br/>
      </w:r>
      <w:r>
        <w:rPr>
          <w:sz w:val="17"/>
        </w:rPr>
        <w:t>☐ Always / ఎల్లప్పుడూ</w:t>
        <w:br/>
      </w:r>
      <w:r>
        <w:rPr>
          <w:sz w:val="17"/>
        </w:rPr>
        <w:t>☐ Usually / సాధారణంగా</w:t>
        <w:br/>
      </w:r>
      <w:r>
        <w:rPr>
          <w:sz w:val="17"/>
        </w:rPr>
        <w:t>☐ Sometimes / కొన్నిసార్లు</w:t>
        <w:br/>
      </w:r>
      <w:r>
        <w:rPr>
          <w:sz w:val="17"/>
        </w:rPr>
        <w:t>☐ Rarely / అరుదుగా</w:t>
        <w:br/>
      </w:r>
    </w:p>
    <w:p>
      <w:pPr>
        <w:spacing w:after="20"/>
      </w:pPr>
      <w:r>
        <w:rPr>
          <w:b/>
          <w:sz w:val="19"/>
        </w:rPr>
        <w:t>21. How do you usually dispose of used menstrual products?</w:t>
        <w:br/>
      </w:r>
      <w:r>
        <w:rPr>
          <w:sz w:val="18"/>
        </w:rPr>
        <w:t>ఉపయోగించిన రుతుస్రావ ఉత్పత్తులను సాధారణంగా ఎలా పారవేస్తారు?</w:t>
        <w:br/>
      </w:r>
      <w:r>
        <w:rPr>
          <w:sz w:val="17"/>
        </w:rPr>
        <w:t>☐ Properly wrapped and disposed / సరిగ్గా చుట్టి పారవేస్తాను</w:t>
        <w:br/>
      </w:r>
      <w:r>
        <w:rPr>
          <w:sz w:val="17"/>
        </w:rPr>
        <w:t>☐ Dispose without wrapping / చుట్టకుండా పారవేస్తాను</w:t>
        <w:br/>
      </w:r>
      <w:r>
        <w:rPr>
          <w:sz w:val="17"/>
        </w:rPr>
        <w:t>☐ Other / ఇతర</w:t>
        <w:br/>
      </w:r>
      <w:r>
        <w:rPr>
          <w:sz w:val="17"/>
        </w:rPr>
        <w:t>☐ Not sure / ఖచ్చితంగా తెలియదు</w:t>
        <w:br/>
      </w:r>
    </w:p>
    <w:p>
      <w:pPr>
        <w:spacing w:after="20"/>
      </w:pPr>
      <w:r>
        <w:rPr>
          <w:b/>
          <w:sz w:val="19"/>
        </w:rPr>
        <w:t>22. During menstruation, do you experience unusual itching, burning, foul-smelling discharge or persistent irritation?</w:t>
        <w:br/>
      </w:r>
      <w:r>
        <w:rPr>
          <w:sz w:val="18"/>
        </w:rPr>
        <w:t>పీరియడ్స్ సమయంలో అసాధారణ దురద, మంట, దుర్వాసనతో కూడిన స్రావం లేదా నిరంతర ఇర్రిటేషన్ ఉంటుందా?</w:t>
        <w:br/>
      </w:r>
      <w:r>
        <w:rPr>
          <w:sz w:val="17"/>
        </w:rPr>
        <w:t>☐ No / లేదు</w:t>
        <w:br/>
      </w:r>
      <w:r>
        <w:rPr>
          <w:sz w:val="17"/>
        </w:rPr>
        <w:t>☐ Sometimes / కొన్నిసార్లు</w:t>
        <w:br/>
      </w:r>
      <w:r>
        <w:rPr>
          <w:sz w:val="17"/>
        </w:rPr>
        <w:t>☐ Frequently / తరచుగా</w:t>
        <w:br/>
      </w:r>
      <w:r>
        <w:rPr>
          <w:sz w:val="17"/>
        </w:rPr>
        <w:t>☐ Not sure / ఖచ్చితంగా తెలియదు</w:t>
        <w:br/>
      </w:r>
    </w:p>
    <w:p>
      <w:pPr>
        <w:spacing w:before="100" w:after="60"/>
      </w:pPr>
      <w:r>
        <w:rPr>
          <w:b/>
          <w:sz w:val="24"/>
        </w:rPr>
        <w:t>H. Stress &amp; Wellbeing / ఒత్తిడి &amp; మానసిక శ్రేయస్సు</w:t>
      </w:r>
    </w:p>
    <w:p>
      <w:pPr>
        <w:spacing w:after="20"/>
      </w:pPr>
      <w:r>
        <w:rPr>
          <w:b/>
          <w:sz w:val="19"/>
        </w:rPr>
        <w:t>23. Have you experienced significant stress recently?</w:t>
        <w:br/>
      </w:r>
      <w:r>
        <w:rPr>
          <w:sz w:val="18"/>
        </w:rPr>
        <w:t>ఇటీవల మీకు గణనీయమైన ఒత్తిడి ఉందా?</w:t>
        <w:br/>
      </w:r>
      <w:r>
        <w:rPr>
          <w:sz w:val="17"/>
        </w:rPr>
        <w:t>☐ No / లేదు</w:t>
        <w:br/>
      </w:r>
      <w:r>
        <w:rPr>
          <w:sz w:val="17"/>
        </w:rPr>
        <w:t>☐ Sometimes / కొన్నిసార్లు</w:t>
        <w:br/>
      </w:r>
      <w:r>
        <w:rPr>
          <w:sz w:val="17"/>
        </w:rPr>
        <w:t>☐ Frequently / తరచుగా</w:t>
        <w:br/>
      </w:r>
      <w:r>
        <w:rPr>
          <w:sz w:val="17"/>
        </w:rPr>
        <w:t>☐ Almost every day / దాదాపు ప్రతిరోజూ</w:t>
        <w:br/>
      </w:r>
    </w:p>
    <w:p>
      <w:pPr>
        <w:spacing w:after="20"/>
      </w:pPr>
      <w:r>
        <w:rPr>
          <w:b/>
          <w:sz w:val="19"/>
        </w:rPr>
        <w:t>24. What is your main source of stress? (Select all that apply)</w:t>
        <w:br/>
      </w:r>
      <w:r>
        <w:rPr>
          <w:sz w:val="18"/>
        </w:rPr>
        <w:t>మీ ఒత్తిడికి ప్రధాన కారణం ఏమిటి? (వర్తించే వాటిని ఎంచుకోండి)</w:t>
        <w:br/>
      </w:r>
      <w:r>
        <w:rPr>
          <w:sz w:val="17"/>
        </w:rPr>
        <w:t>☐ Studies/exams / చదువు/పరీక్షలు</w:t>
        <w:br/>
      </w:r>
      <w:r>
        <w:rPr>
          <w:sz w:val="17"/>
        </w:rPr>
        <w:t>☐ Career/job / కెరీర్/ఉద్యోగం</w:t>
        <w:br/>
      </w:r>
      <w:r>
        <w:rPr>
          <w:sz w:val="17"/>
        </w:rPr>
        <w:t>☐ Family / కుటుంబం</w:t>
        <w:br/>
      </w:r>
      <w:r>
        <w:rPr>
          <w:sz w:val="17"/>
        </w:rPr>
        <w:t>☐ Relationships / సంబంధాలు</w:t>
        <w:br/>
      </w:r>
      <w:r>
        <w:rPr>
          <w:sz w:val="17"/>
        </w:rPr>
        <w:t>☐ Financial concerns / ఆర్థిక సమస్యలు</w:t>
        <w:br/>
      </w:r>
      <w:r>
        <w:rPr>
          <w:sz w:val="17"/>
        </w:rPr>
        <w:t>☐ Body image / శరీర ఆకృతి గురించి ఆందోళన</w:t>
        <w:br/>
      </w:r>
      <w:r>
        <w:rPr>
          <w:sz w:val="17"/>
        </w:rPr>
        <w:t>☐ Health concerns / ఆరోగ్య సమస్యలు</w:t>
        <w:br/>
      </w:r>
      <w:r>
        <w:rPr>
          <w:sz w:val="17"/>
        </w:rPr>
        <w:t>☐ Social media/peer pressure / సోషల్ మీడియా/తోటి వారి ఒత్తిడి</w:t>
        <w:br/>
      </w:r>
      <w:r>
        <w:rPr>
          <w:sz w:val="17"/>
        </w:rPr>
        <w:t>☐ Other / ఇతర</w:t>
        <w:br/>
      </w:r>
      <w:r>
        <w:rPr>
          <w:sz w:val="17"/>
        </w:rPr>
        <w:t>☐ Prefer not to say / చెప్పడానికి ఇష్టం లేదు</w:t>
        <w:br/>
      </w:r>
    </w:p>
    <w:p>
      <w:pPr>
        <w:spacing w:after="20"/>
      </w:pPr>
      <w:r>
        <w:rPr>
          <w:b/>
          <w:sz w:val="19"/>
        </w:rPr>
        <w:t>25. How do you usually manage stress?</w:t>
        <w:br/>
      </w:r>
      <w:r>
        <w:rPr>
          <w:sz w:val="18"/>
        </w:rPr>
        <w:t>మీరు సాధారణంగా ఒత్తిడిని ఎలా ఎదుర్కొంటారు?</w:t>
        <w:br/>
      </w:r>
      <w:r>
        <w:rPr>
          <w:sz w:val="17"/>
        </w:rPr>
        <w:t>☐ Exercise/walking/yoga / వ్యాయామం/నడక/యోగా</w:t>
        <w:br/>
      </w:r>
      <w:r>
        <w:rPr>
          <w:sz w:val="17"/>
        </w:rPr>
        <w:t>☐ Talking with family/friends / కుటుంబం/స్నేహితులతో మాట్లాడటం</w:t>
        <w:br/>
      </w:r>
      <w:r>
        <w:rPr>
          <w:sz w:val="17"/>
        </w:rPr>
        <w:t>☐ Hobbies/music/creative activities / అభిరుచులు/సంగీతం/సృజనాత్మక కార్యకలాపాలు</w:t>
        <w:br/>
      </w:r>
      <w:r>
        <w:rPr>
          <w:sz w:val="17"/>
        </w:rPr>
        <w:t>☐ Meditation/breathing/relaxation / ధ్యానం/శ్వాసాభ్యాసం/విశ్రాంతి</w:t>
        <w:br/>
      </w:r>
      <w:r>
        <w:rPr>
          <w:sz w:val="17"/>
        </w:rPr>
        <w:t>☐ Sleep/rest / నిద్ర/విశ్రాంతి</w:t>
        <w:br/>
      </w:r>
      <w:r>
        <w:rPr>
          <w:sz w:val="17"/>
        </w:rPr>
        <w:t>☐ I don't usually do anything specific / సాధారణంగా ప్రత్యేకంగా ఏమీ చేయను</w:t>
        <w:br/>
      </w:r>
      <w:r>
        <w:rPr>
          <w:sz w:val="17"/>
        </w:rPr>
        <w:t>☐ Other / ఇతర</w:t>
        <w:br/>
      </w:r>
    </w:p>
    <w:p>
      <w:pPr>
        <w:spacing w:before="100" w:after="60"/>
      </w:pPr>
      <w:r>
        <w:rPr>
          <w:b/>
          <w:sz w:val="24"/>
        </w:rPr>
        <w:t>I. Basic Measurements / ప్రాథమిక కొలతలు</w:t>
      </w:r>
    </w:p>
    <w:p>
      <w:pPr>
        <w:spacing w:after="40"/>
      </w:pPr>
      <w:r>
        <w:rPr>
          <w:b w:val="0"/>
        </w:rPr>
        <w:t>26. Height / ఎత్తు: __________ cm / సెం.మీ.</w:t>
      </w:r>
    </w:p>
    <w:p>
      <w:pPr>
        <w:spacing w:after="40"/>
      </w:pPr>
      <w:r>
        <w:rPr>
          <w:b w:val="0"/>
        </w:rPr>
        <w:t>27. Weight / బరువు: __________ kg / కిలోలు</w:t>
      </w:r>
    </w:p>
    <w:p>
      <w:pPr>
        <w:spacing w:before="100" w:after="60"/>
      </w:pPr>
      <w:r>
        <w:rPr>
          <w:b/>
          <w:sz w:val="24"/>
        </w:rPr>
        <w:t>Screening Result / స్క్రీనింగ్ ఫలితం</w:t>
      </w:r>
    </w:p>
    <w:p>
      <w:pPr>
        <w:spacing w:after="40"/>
      </w:pPr>
      <w:r>
        <w:rPr>
          <w:b/>
          <w:sz w:val="22"/>
        </w:rPr>
        <w:t>Women360 Health Profile</w:t>
      </w:r>
    </w:p>
    <w:p>
      <w:pPr>
        <w:spacing w:after="40"/>
      </w:pPr>
      <w:r>
        <w:rPr>
          <w:b w:val="0"/>
        </w:rPr>
        <w:t>The result should identify areas that may need attention rather than diagnose a disease. Possible areas: Menstrual Health • PMOS/PCOS-related Signals • Diet &amp; Nutrition • Lifestyle • Menstrual Hygiene • Stress &amp; Wellbeing • Basic Measurements.</w:t>
      </w:r>
    </w:p>
    <w:p>
      <w:pPr>
        <w:spacing w:after="40"/>
      </w:pPr>
      <w:r>
        <w:rPr>
          <w:b/>
        </w:rPr>
        <w:t>PMOS/PCOS Management Message / PMOS/PCOS నిర్వహణ సందేశం</w:t>
      </w:r>
    </w:p>
    <w:p>
      <w:pPr>
        <w:spacing w:after="40"/>
      </w:pPr>
      <w:r>
        <w:rPr>
          <w:b w:val="0"/>
        </w:rPr>
        <w:t>PMOS/PCOS may require long-term management. Healthy lifestyle habits, balanced nutrition, physical activity and stress management can support overall wellbeing and symptom management. A qualified healthcare professional can provide individual guidance.</w:t>
      </w:r>
    </w:p>
    <w:p>
      <w:pPr>
        <w:spacing w:after="40"/>
      </w:pPr>
      <w:r>
        <w:rPr>
          <w:b w:val="0"/>
        </w:rPr>
        <w:t>PMOS/PCOS కు దీర్ఘకాలిక నిర్వహణ అవసరం కావచ్చు. ఆరోగ్యకరమైన జీవనశైలి, సమతుల ఆహారం, శారీరక వ్యాయామం మరియు ఒత్తిడి నిర్వహణ మొత్తం ఆరోగ్యం మరియు లక్షణాల నిర్వహణకు సహాయపడవచ్చు. వ్యక్తిగత సలహా కోసం అర్హత కలిగిన ఆరోగ్య నిపుణుడిని సంప్రదించండి.</w:t>
      </w:r>
    </w:p>
    <w:p>
      <w:pPr>
        <w:spacing w:before="100" w:after="60"/>
      </w:pPr>
      <w:r>
        <w:rPr>
          <w:b/>
          <w:sz w:val="24"/>
        </w:rPr>
        <w:t>Recommended Next Steps / తదుపరి సూచనలు</w:t>
      </w:r>
    </w:p>
    <w:p>
      <w:pPr>
        <w:spacing w:after="40"/>
      </w:pPr>
      <w:r>
        <w:rPr>
          <w:b w:val="0"/>
        </w:rPr>
        <w:t>☐ Personalized health education / వ్యక్తిగత ఆరోగ్య అవగాహన</w:t>
      </w:r>
    </w:p>
    <w:p>
      <w:pPr>
        <w:spacing w:after="40"/>
      </w:pPr>
      <w:r>
        <w:rPr>
          <w:b w:val="0"/>
        </w:rPr>
        <w:t>☐ Nutritionist consultation when appropriate / అవసరమైనప్పుడు న్యూట్రిషనిస్ట్ సంప్రదింపు</w:t>
      </w:r>
    </w:p>
    <w:p>
      <w:pPr>
        <w:spacing w:after="40"/>
      </w:pPr>
      <w:r>
        <w:rPr>
          <w:b w:val="0"/>
        </w:rPr>
        <w:t>☐ Lifestyle and stress-management guidance / జీవనశైలి మరియు ఒత్తిడి నిర్వహణ మార్గదర్శకం</w:t>
      </w:r>
    </w:p>
    <w:p>
      <w:pPr>
        <w:spacing w:after="40"/>
      </w:pPr>
      <w:r>
        <w:rPr>
          <w:b w:val="0"/>
        </w:rPr>
        <w:t>☐ Women Care Navigator support / ఉమెన్ కేర్ నావిగేటర్ సహాయం</w:t>
      </w:r>
    </w:p>
    <w:p>
      <w:pPr>
        <w:spacing w:after="40"/>
      </w:pPr>
      <w:r>
        <w:rPr>
          <w:b w:val="0"/>
        </w:rPr>
        <w:t>☐ Gynecologist or appropriate specialist consultation when indicated / అవసరమైనప్పుడు గైనకాలజిస్ట్ లేదా సంబంధిత నిపుణుడి సంప్రదింపు</w:t>
      </w:r>
    </w:p>
    <w:p>
      <w:pPr>
        <w:spacing w:after="40"/>
      </w:pPr>
      <w:r>
        <w:rPr>
          <w:b w:val="0"/>
        </w:rPr>
        <w:t>☐ Follow-up and health tracking / ఫాలో-అప్ మరియు ఆరోగ్య ట్రాకింగ్</w:t>
      </w:r>
    </w:p>
    <w:p>
      <w:pPr>
        <w:spacing w:after="40"/>
      </w:pPr>
      <w:r>
        <w:rPr>
          <w:b w:val="0"/>
        </w:rPr>
        <w:t>Important: This is a screening/awareness questionnaire and is not a medical diagnosis. Any concerning or persistent symptom should be discussed with a qualified healthcare professional.</w:t>
      </w:r>
    </w:p>
    <w:p>
      <w:pPr>
        <w:spacing w:before="100" w:after="60"/>
      </w:pPr>
      <w:r>
        <w:rPr>
          <w:b/>
          <w:sz w:val="24"/>
        </w:rPr>
        <w:t>Doctor Review / వైద్యుల సమీక్ష</w:t>
      </w:r>
    </w:p>
    <w:p>
      <w:pPr>
        <w:spacing w:after="40"/>
      </w:pPr>
      <w:r>
        <w:rPr>
          <w:b w:val="0"/>
        </w:rPr>
        <w:t>Doctor Name: ______________________________</w:t>
      </w:r>
    </w:p>
    <w:p>
      <w:pPr>
        <w:spacing w:after="40"/>
      </w:pPr>
      <w:r>
        <w:rPr>
          <w:b w:val="0"/>
        </w:rPr>
        <w:t>Review Date: __________________</w:t>
      </w:r>
    </w:p>
    <w:p>
      <w:pPr>
        <w:spacing w:after="40"/>
      </w:pPr>
      <w:r>
        <w:rPr>
          <w:b w:val="0"/>
        </w:rPr>
        <w:t>Comments / Changes: _________________________________________________</w:t>
      </w:r>
    </w:p>
    <w:p>
      <w:pPr>
        <w:spacing w:after="40"/>
      </w:pPr>
      <w:r>
        <w:rPr>
          <w:b w:val="0"/>
        </w:rPr>
        <w:t>______________________________________________________________________</w:t>
      </w:r>
    </w:p>
    <w:p>
      <w:pPr>
        <w:spacing w:after="40"/>
      </w:pPr>
      <w:r>
        <w:rPr>
          <w:b w:val="0"/>
        </w:rPr>
        <w:t>Doctor Signature: ______________________________</w:t>
      </w:r>
    </w:p>
    <w:p>
      <w:pPr>
        <w:spacing w:before="100" w:after="60"/>
      </w:pPr>
      <w:r>
        <w:rPr>
          <w:b/>
          <w:sz w:val="24"/>
        </w:rPr>
        <w:t>Camp / Participant Details (optional)</w:t>
      </w:r>
    </w:p>
    <w:p>
      <w:pPr>
        <w:spacing w:after="40"/>
      </w:pPr>
      <w:r>
        <w:rPr>
          <w:b w:val="0"/>
        </w:rPr>
        <w:t>Date: ____________________    School/College: ____________________</w:t>
      </w:r>
    </w:p>
    <w:p>
      <w:pPr>
        <w:spacing w:after="40"/>
      </w:pPr>
      <w:r>
        <w:rPr>
          <w:b w:val="0"/>
        </w:rPr>
        <w:t>Participant ID: ____________________    Care Navigator: 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